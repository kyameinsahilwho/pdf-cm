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350" w:lineRule="exact" w:before="146" w:after="0"/>
        <w:ind w:left="0" w:right="5904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6"/>
        </w:rPr>
        <w:t xml:space="preserve">Test Title Header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Sample paragraph line with data.</w:t>
      </w:r>
    </w:p>
    <w:sectPr w:rsidR="00FC693F" w:rsidRPr="0006063C" w:rsidSect="00034616">
      <w:pgSz w:w="11906" w:h="16838"/>
      <w:pgMar w:top="76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